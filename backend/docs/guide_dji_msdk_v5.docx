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0B981"/>
          <w:sz w:val="72"/>
        </w:rPr>
        <w:t>AGRICAM IA</w:t>
      </w:r>
    </w:p>
    <w:p>
      <w:pPr>
        <w:jc w:val="center"/>
      </w:pPr>
      <w:r>
        <w:rPr>
          <w:color w:val="646464"/>
          <w:sz w:val="36"/>
        </w:rPr>
        <w:t>Guide Complet de Développement</w:t>
        <w:br/>
        <w:t>App Android Compagnon DJI Mini 3 Pro</w:t>
        <w:br/>
        <w:t>Mobile SDK V5</w:t>
      </w:r>
    </w:p>
    <w:p/>
    <w:p>
      <w:pPr>
        <w:jc w:val="center"/>
      </w:pPr>
      <w:r>
        <w:rPr>
          <w:color w:val="969696"/>
          <w:sz w:val="24"/>
        </w:rPr>
        <w:t>Version 1.0 — Avril 2026</w:t>
        <w:br/>
        <w:t>DJI MSDK V5.17.0</w:t>
        <w:br/>
        <w:t>Par African AI Solutions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t>1. Architecture Globale</w:t>
      </w:r>
    </w:p>
    <w:p>
      <w:r>
        <w:t>2. Pré-requis Matériels et Logiciels</w:t>
      </w:r>
    </w:p>
    <w:p>
      <w:r>
        <w:t>3. Création du Compte Développeur DJI</w:t>
      </w:r>
    </w:p>
    <w:p>
      <w:r>
        <w:t>4. Configuration Android Studio</w:t>
      </w:r>
    </w:p>
    <w:p>
      <w:r>
        <w:t>5. Structure du Projet Kotlin</w:t>
      </w:r>
    </w:p>
    <w:p>
      <w:r>
        <w:t>6. Code Source Complet</w:t>
      </w:r>
    </w:p>
    <w:p>
      <w:r>
        <w:t>7. Connexion au Backend Agricam IA</w:t>
      </w:r>
    </w:p>
    <w:p>
      <w:r>
        <w:t>8. API Endpoints Agricam IA</w:t>
      </w:r>
    </w:p>
    <w:p>
      <w:r>
        <w:t>9. Tests et Débogage</w:t>
      </w:r>
    </w:p>
    <w:p>
      <w:r>
        <w:t>10. Publication sur Google Play Store</w:t>
      </w:r>
    </w:p>
    <w:p>
      <w:r>
        <w:t>11. Limitations avec DJI RC (écran)</w:t>
      </w:r>
    </w:p>
    <w:p>
      <w:r>
        <w:t>12. Ressources et Support</w:t>
      </w:r>
    </w:p>
    <w:p>
      <w:r>
        <w:br w:type="page"/>
      </w:r>
    </w:p>
    <w:p>
      <w:pPr>
        <w:pStyle w:val="Heading1"/>
      </w:pPr>
      <w:r>
        <w:t>1. Architecture Globale</w:t>
      </w:r>
    </w:p>
    <w:p>
      <w:r>
        <w:t>L'application Android compagnon « Agricam Drone Bridge » sert de passerelle entre votre drone DJI Mini 3 Pro et la plateforme web Agricam IA.</w:t>
        <w:br/>
        <w:br/>
        <w:t>Flux de données :</w:t>
        <w:br/>
      </w:r>
    </w:p>
    <w:p>
      <w:pPr>
        <w:pStyle w:val="IntenseQuote"/>
      </w:pPr>
      <w:r>
        <w:t>DJI Mini 3 Pro ↔ Radiocommande ↔ Téléphone Android [App Bridge] → Internet → Backend Agricam IA → Dashboard Web</w:t>
      </w:r>
    </w:p>
    <w:p>
      <w:r>
        <w:br/>
        <w:t>L'app Android :</w:t>
        <w:br/>
        <w:t>• Se connecte au drone via DJI Mobile SDK V5</w:t>
        <w:br/>
        <w:t>• Reçoit la télémétrie en temps réel (GPS, batterie, altitude, vitesse)</w:t>
        <w:br/>
        <w:t>• Capture des photos/vidéos via la caméra du drone</w:t>
        <w:br/>
        <w:t>• Envoie les données au backend Agricam IA via REST API</w:t>
        <w:br/>
        <w:t>• Affiche le flux vidéo en direct (FPV)</w:t>
        <w:br/>
        <w:t>• Exécute des missions de vol autonome (waypoints)</w:t>
      </w:r>
    </w:p>
    <w:p>
      <w:r>
        <w:br w:type="page"/>
      </w:r>
    </w:p>
    <w:p>
      <w:pPr>
        <w:pStyle w:val="Heading1"/>
      </w:pPr>
      <w:r>
        <w:t>2. Pré-requis Matériels et Logiciels</w:t>
      </w:r>
    </w:p>
    <w:p>
      <w:pPr>
        <w:pStyle w:val="Heading2"/>
      </w:pPr>
      <w:r>
        <w:t>Matériel requis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Élément</w:t>
            </w:r>
          </w:p>
        </w:tc>
        <w:tc>
          <w:tcPr>
            <w:tcW w:type="dxa" w:w="2880"/>
          </w:tcPr>
          <w:p>
            <w:r>
              <w:t>Requis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DJI Mini 3 Pro</w:t>
            </w:r>
          </w:p>
        </w:tc>
        <w:tc>
          <w:tcPr>
            <w:tcW w:type="dxa" w:w="2880"/>
          </w:tcPr>
          <w:p>
            <w:r>
              <w:t>✅ Requis</w:t>
            </w:r>
          </w:p>
        </w:tc>
        <w:tc>
          <w:tcPr>
            <w:tcW w:type="dxa" w:w="2880"/>
          </w:tcPr>
          <w:p>
            <w:r>
              <w:t>Firmware v01.00.0700+</w:t>
            </w:r>
          </w:p>
        </w:tc>
      </w:tr>
      <w:tr>
        <w:tc>
          <w:tcPr>
            <w:tcW w:type="dxa" w:w="2880"/>
          </w:tcPr>
          <w:p>
            <w:r>
              <w:t>Radiocommande RC-N1</w:t>
            </w:r>
          </w:p>
        </w:tc>
        <w:tc>
          <w:tcPr>
            <w:tcW w:type="dxa" w:w="2880"/>
          </w:tcPr>
          <w:p>
            <w:r>
              <w:t>⚠️ RECOMMANDÉ</w:t>
            </w:r>
          </w:p>
        </w:tc>
        <w:tc>
          <w:tcPr>
            <w:tcW w:type="dxa" w:w="2880"/>
          </w:tcPr>
          <w:p>
            <w:r>
              <w:t>Seule compatible avec le SDK pour contrôle programmé</w:t>
            </w:r>
          </w:p>
        </w:tc>
      </w:tr>
      <w:tr>
        <w:tc>
          <w:tcPr>
            <w:tcW w:type="dxa" w:w="2880"/>
          </w:tcPr>
          <w:p>
            <w:r>
              <w:t>DJI RC (avec écran)</w:t>
            </w:r>
          </w:p>
        </w:tc>
        <w:tc>
          <w:tcPr>
            <w:tcW w:type="dxa" w:w="2880"/>
          </w:tcPr>
          <w:p>
            <w:r>
              <w:t>⚠️ LIMITÉ</w:t>
            </w:r>
          </w:p>
        </w:tc>
        <w:tc>
          <w:tcPr>
            <w:tcW w:type="dxa" w:w="2880"/>
          </w:tcPr>
          <w:p>
            <w:r>
              <w:t>Pas de contrôle SDK, mais upload manuel photos OK</w:t>
            </w:r>
          </w:p>
        </w:tc>
      </w:tr>
      <w:tr>
        <w:tc>
          <w:tcPr>
            <w:tcW w:type="dxa" w:w="2880"/>
          </w:tcPr>
          <w:p>
            <w:r>
              <w:t>Téléphone Android</w:t>
            </w:r>
          </w:p>
        </w:tc>
        <w:tc>
          <w:tcPr>
            <w:tcW w:type="dxa" w:w="2880"/>
          </w:tcPr>
          <w:p>
            <w:r>
              <w:t>✅ Requis</w:t>
            </w:r>
          </w:p>
        </w:tc>
        <w:tc>
          <w:tcPr>
            <w:tcW w:type="dxa" w:w="2880"/>
          </w:tcPr>
          <w:p>
            <w:r>
              <w:t>Android 7.0+ (API 24+), 8 Go RAM recommandé</w:t>
            </w:r>
          </w:p>
        </w:tc>
      </w:tr>
      <w:tr>
        <w:tc>
          <w:tcPr>
            <w:tcW w:type="dxa" w:w="2880"/>
          </w:tcPr>
          <w:p>
            <w:r>
              <w:t>Câble USB OTG</w:t>
            </w:r>
          </w:p>
        </w:tc>
        <w:tc>
          <w:tcPr>
            <w:tcW w:type="dxa" w:w="2880"/>
          </w:tcPr>
          <w:p>
            <w:r>
              <w:t>✅ Requis</w:t>
            </w:r>
          </w:p>
        </w:tc>
        <w:tc>
          <w:tcPr>
            <w:tcW w:type="dxa" w:w="2880"/>
          </w:tcPr>
          <w:p>
            <w:r>
              <w:t>Pour connecter téléphone → RC-N1</w:t>
            </w:r>
          </w:p>
        </w:tc>
      </w:tr>
    </w:tbl>
    <w:p/>
    <w:p>
      <w:pPr>
        <w:pStyle w:val="Heading2"/>
      </w:pPr>
      <w:r>
        <w:t>Logiciels requis</w:t>
      </w:r>
    </w:p>
    <w:p>
      <w:r>
        <w:t>• Android Studio Hedgehog (2023.1.1) ou plus récent</w:t>
        <w:br/>
        <w:t>• Java Development Kit (JDK) 17</w:t>
        <w:br/>
        <w:t>• Kotlin 1.8.10+</w:t>
        <w:br/>
        <w:t>• Gradle 7.6.2+</w:t>
        <w:br/>
        <w:t>• Android NDK 21.4.7075529</w:t>
        <w:br/>
        <w:t>• DJI Mobile SDK V5.17.0</w:t>
        <w:br/>
        <w:t>• Git (pour cloner le SDK)</w:t>
      </w:r>
    </w:p>
    <w:p>
      <w:r>
        <w:br w:type="page"/>
      </w:r>
    </w:p>
    <w:p>
      <w:pPr>
        <w:pStyle w:val="Heading1"/>
      </w:pPr>
      <w:r>
        <w:t>3. Création du Compte Développeur DJI</w:t>
      </w:r>
    </w:p>
    <w:p>
      <w:r>
        <w:t>Étape 1 : Allez sur https://developer.dji.com</w:t>
        <w:br/>
        <w:t>Étape 2 : Cliquez 'Register' et créez votre compte</w:t>
        <w:br/>
        <w:t>Étape 3 : Allez dans 'User Center' → 'Apps' → 'CREATE APP'</w:t>
        <w:br/>
        <w:t>Étape 4 : Remplissez :</w:t>
        <w:br/>
        <w:t xml:space="preserve">  • App Name : Agricam Drone Bridge</w:t>
        <w:br/>
        <w:t xml:space="preserve">  • Software Platform : Android</w:t>
        <w:br/>
        <w:t xml:space="preserve">  • Package Name : com.agricamia.dronebridge</w:t>
        <w:br/>
        <w:t xml:space="preserve">  • Category : Agriculture</w:t>
        <w:br/>
        <w:t xml:space="preserve">  • Description : Companion app for Agricam IA precision agriculture platform</w:t>
        <w:br/>
        <w:t>Étape 5 : Vous recevrez votre App Key par email</w:t>
        <w:br/>
        <w:t>Étape 6 : Activez la clé en cliquant le lien dans l'email</w:t>
        <w:br/>
        <w:br/>
        <w:t>⚠️ IMPORTANT : Le Package Name doit correspondre EXACTEMENT à celui de votre projet Android.</w:t>
      </w:r>
    </w:p>
    <w:p>
      <w:r>
        <w:br w:type="page"/>
      </w:r>
    </w:p>
    <w:p>
      <w:pPr>
        <w:pStyle w:val="Heading1"/>
      </w:pPr>
      <w:r>
        <w:t>4. Configuration Android Studio</w:t>
      </w:r>
    </w:p>
    <w:p>
      <w:r>
        <w:t>Étape 1 : Créer un nouveau projet</w:t>
        <w:br/>
        <w:t xml:space="preserve">  • File → New → New Project</w:t>
        <w:br/>
        <w:t xml:space="preserve">  • Template : Empty Activity</w:t>
        <w:br/>
        <w:t xml:space="preserve">  • Language : Kotlin</w:t>
        <w:br/>
        <w:t xml:space="preserve">  • Package name : com.agricamia.dronebridge</w:t>
        <w:br/>
        <w:t xml:space="preserve">  • Minimum SDK : API 24 (Android 7.0)</w:t>
        <w:br/>
        <w:br/>
        <w:t>Étape 2 : Configurer build.gradle (Module: app)</w:t>
        <w:br/>
      </w:r>
    </w:p>
    <w:p>
      <w:pPr>
        <w:pStyle w:val="NoSpacing"/>
      </w:pPr>
      <w:r>
        <w:t>android {</w:t>
        <w:br/>
        <w:t xml:space="preserve">    compileSdk 34</w:t>
        <w:br/>
        <w:t xml:space="preserve">    defaultConfig {</w:t>
        <w:br/>
        <w:t xml:space="preserve">        applicationId "com.agricamia.dronebridge"</w:t>
        <w:br/>
        <w:t xml:space="preserve">        minSdk 24</w:t>
        <w:br/>
        <w:t xml:space="preserve">        targetSdk 34</w:t>
        <w:br/>
        <w:t xml:space="preserve">        versionCode 1</w:t>
        <w:br/>
        <w:t xml:space="preserve">        versionName "1.0"</w:t>
        <w:br/>
        <w:t xml:space="preserve">        ndk { abiFilters "armeabi-v7a", "arm64-v8a" }</w:t>
        <w:br/>
        <w:t xml:space="preserve">    }</w:t>
        <w:br/>
        <w:t xml:space="preserve">    packagingOptions {</w:t>
        <w:br/>
        <w:t xml:space="preserve">        pickFirst "lib/**/libc++_shared.so"</w:t>
        <w:br/>
        <w:t xml:space="preserve">        pickFirst "lib/**/libstdc++.so"</w:t>
        <w:br/>
        <w:t xml:space="preserve">    }</w:t>
        <w:br/>
        <w:t>}</w:t>
        <w:br/>
        <w:br/>
        <w:t>dependencies {</w:t>
        <w:br/>
        <w:t xml:space="preserve">    // DJI SDK V5</w:t>
        <w:br/>
        <w:t xml:space="preserve">    implementation "com.dji:dji-sdk-v5-aircraft:5.17.0"</w:t>
        <w:br/>
        <w:t xml:space="preserve">    compileOnly "com.dji:dji-sdk-v5-aircraft-provided:5.17.0"</w:t>
        <w:br/>
        <w:t xml:space="preserve">    runtimeOnly "com.dji:dji-sdk-v5-networkImp:5.17.0"</w:t>
        <w:br/>
        <w:br/>
        <w:t xml:space="preserve">    // Networking</w:t>
        <w:br/>
        <w:t xml:space="preserve">    implementation "com.squareup.retrofit2:retrofit:2.9.0"</w:t>
        <w:br/>
        <w:t xml:space="preserve">    implementation "com.squareup.retrofit2:converter-gson:2.9.0"</w:t>
        <w:br/>
        <w:t xml:space="preserve">    implementation "com.squareup.okhttp3:okhttp:4.12.0"</w:t>
        <w:br/>
        <w:t xml:space="preserve">    implementation "com.squareup.okhttp3:logging-interceptor:4.12.0"</w:t>
        <w:br/>
        <w:br/>
        <w:t xml:space="preserve">    // Coroutines</w:t>
        <w:br/>
        <w:t xml:space="preserve">    implementation "org.jetbrains.kotlinx:kotlinx-coroutines-android:1.7.3"</w:t>
        <w:br/>
        <w:br/>
        <w:t xml:space="preserve">    // Google Maps</w:t>
        <w:br/>
        <w:t xml:space="preserve">    implementation "com.google.android.gms:play-services-maps:18.2.0"</w:t>
        <w:br/>
        <w:t xml:space="preserve">    implementation "com.google.android.gms:play-services-location:21.0.1"</w:t>
        <w:br/>
        <w:br/>
        <w:t xml:space="preserve">    // AndroidX</w:t>
        <w:br/>
        <w:t xml:space="preserve">    implementation "androidx.core:core-ktx:1.12.0"</w:t>
        <w:br/>
        <w:t xml:space="preserve">    implementation "androidx.appcompat:appcompat:1.6.1"</w:t>
        <w:br/>
        <w:t xml:space="preserve">    implementation "com.google.android.material:material:1.11.0"</w:t>
        <w:br/>
        <w:t xml:space="preserve">    implementation "androidx.lifecycle:lifecycle-viewmodel-ktx:2.7.0"</w:t>
        <w:br/>
        <w:t xml:space="preserve">    implementation "androidx.lifecycle:lifecycle-runtime-ktx:2.7.0"</w:t>
        <w:br/>
        <w:t>}</w:t>
      </w:r>
    </w:p>
    <w:p>
      <w:r>
        <w:br/>
        <w:t>Étape 3 : Configurer build.gradle (Project)</w:t>
        <w:br/>
        <w:t>Ajoutez les dépôts Maven DJI :</w:t>
        <w:br/>
      </w:r>
    </w:p>
    <w:p>
      <w:pPr>
        <w:pStyle w:val="NoSpacing"/>
      </w:pPr>
      <w:r>
        <w:t>allprojects {</w:t>
        <w:br/>
        <w:t xml:space="preserve">    repositories {</w:t>
        <w:br/>
        <w:t xml:space="preserve">        google()</w:t>
        <w:br/>
        <w:t xml:space="preserve">        mavenCentral()</w:t>
        <w:br/>
        <w:t xml:space="preserve">        maven { url "https://maven.aliyun.com/nexus/content/repositories/releases/" }</w:t>
        <w:br/>
        <w:t xml:space="preserve">    }</w:t>
        <w:br/>
        <w:t>}</w:t>
      </w:r>
    </w:p>
    <w:p>
      <w:r>
        <w:br/>
        <w:t>Étape 4 : Configurer gradle.properties</w:t>
        <w:br/>
      </w:r>
    </w:p>
    <w:p>
      <w:pPr>
        <w:pStyle w:val="NoSpacing"/>
      </w:pPr>
      <w:r>
        <w:t>AIRCRAFT_API_KEY=VOTRE_CLE_API_DJI_ICI</w:t>
      </w:r>
    </w:p>
    <w:p>
      <w:r>
        <w:br w:type="page"/>
      </w:r>
    </w:p>
    <w:p>
      <w:pPr>
        <w:pStyle w:val="Heading1"/>
      </w:pPr>
      <w:r>
        <w:t>5. Structure du Projet Kotlin</w:t>
      </w:r>
    </w:p>
    <w:p>
      <w:pPr>
        <w:pStyle w:val="NoSpacing"/>
      </w:pPr>
      <w:r>
        <w:t>com.agricamia.dronebridge/</w:t>
        <w:br/>
        <w:t>├── AgricamDroneApp.kt          # Application class (SDK init)</w:t>
        <w:br/>
        <w:t>├── MainActivity.kt             # Écran principal</w:t>
        <w:br/>
        <w:t>├── ui/</w:t>
        <w:br/>
        <w:t>│   ├── FlightActivity.kt       # Contrôle de vol + FPV</w:t>
        <w:br/>
        <w:t>│   ├── MissionActivity.kt      # Planification missions waypoints</w:t>
        <w:br/>
        <w:t>│   └── GalleryActivity.kt      # Galerie photos drone</w:t>
        <w:br/>
        <w:t>├── service/</w:t>
        <w:br/>
        <w:t>│   ├── TelemetryService.kt     # Service envoi télémétrie</w:t>
        <w:br/>
        <w:t>│   └── AgricamApiService.kt    # API Retrofit vers Agricam IA</w:t>
        <w:br/>
        <w:t>├── model/</w:t>
        <w:br/>
        <w:t>│   ├── DroneData.kt            # Modèles de données</w:t>
        <w:br/>
        <w:t>│   └── MissionData.kt          # Modèles missions</w:t>
        <w:br/>
        <w:t>└── util/</w:t>
        <w:br/>
        <w:t xml:space="preserve">    └── PermissionHelper.kt     # Gestion permissions Android</w:t>
      </w:r>
    </w:p>
    <w:p>
      <w:r>
        <w:br w:type="page"/>
      </w:r>
    </w:p>
    <w:p>
      <w:pPr>
        <w:pStyle w:val="Heading1"/>
      </w:pPr>
      <w:r>
        <w:t>6. Code Source Complet</w:t>
      </w:r>
    </w:p>
    <w:p>
      <w:pPr>
        <w:pStyle w:val="Heading2"/>
      </w:pPr>
      <w:r>
        <w:t>6.1 AgricamDroneApp.kt — Initialisation SDK</w:t>
      </w:r>
    </w:p>
    <w:p>
      <w:pPr>
        <w:pStyle w:val="NoSpacing"/>
      </w:pPr>
      <w:r>
        <w:t>package com.agricamia.dronebridge</w:t>
        <w:br/>
        <w:br/>
        <w:t>import android.app.Application</w:t>
        <w:br/>
        <w:t>import android.content.Context</w:t>
        <w:br/>
        <w:t>import dji.v5.manager.SDKManager</w:t>
        <w:br/>
        <w:t>import dji.v5.manager.interfaces.SDKManagerCallback</w:t>
        <w:br/>
        <w:t>import dji.v5.common.error.IDJIError</w:t>
        <w:br/>
        <w:t>import dji.v5.common.register.DJISDKInitEvent</w:t>
        <w:br/>
        <w:br/>
        <w:t>class AgricamDroneApp : Application() {</w:t>
        <w:br/>
        <w:br/>
        <w:t xml:space="preserve">    companion object {</w:t>
        <w:br/>
        <w:t xml:space="preserve">        lateinit var instance: AgricamDroneApp</w:t>
        <w:br/>
        <w:t xml:space="preserve">            private set</w:t>
        <w:br/>
        <w:t xml:space="preserve">    }</w:t>
        <w:br/>
        <w:br/>
        <w:t xml:space="preserve">    override fun attachBaseContext(base: Context?) {</w:t>
        <w:br/>
        <w:t xml:space="preserve">        super.attachBaseContext(base)</w:t>
        <w:br/>
        <w:t xml:space="preserve">        com.secneo.sdk.Helper.install(this)</w:t>
        <w:br/>
        <w:t xml:space="preserve">    }</w:t>
        <w:br/>
        <w:br/>
        <w:t xml:space="preserve">    override fun onCreate() {</w:t>
        <w:br/>
        <w:t xml:space="preserve">        super.onCreate()</w:t>
        <w:br/>
        <w:t xml:space="preserve">        instance = this</w:t>
        <w:br/>
        <w:t xml:space="preserve">        registerSDK()</w:t>
        <w:br/>
        <w:t xml:space="preserve">    }</w:t>
        <w:br/>
        <w:br/>
        <w:t xml:space="preserve">    private fun registerSDK() {</w:t>
        <w:br/>
        <w:t xml:space="preserve">        SDKManager.getInstance().init(this, object : SDKManagerCallback {</w:t>
        <w:br/>
        <w:t xml:space="preserve">            override fun onRegisterSuccess() {</w:t>
        <w:br/>
        <w:t xml:space="preserve">                android.util.Log.i("AGRICAM", "DJI SDK registered successfully!")</w:t>
        <w:br/>
        <w:t xml:space="preserve">            }</w:t>
        <w:br/>
        <w:t xml:space="preserve">            override fun onRegisterFailure(error: IDJIError?) {</w:t>
        <w:br/>
        <w:t xml:space="preserve">                android.util.Log.e("AGRICAM", "SDK registration failed: ${error?.description()}")</w:t>
        <w:br/>
        <w:t xml:space="preserve">            }</w:t>
        <w:br/>
        <w:t xml:space="preserve">            override fun onProductDisconnect(productId: Int) {</w:t>
        <w:br/>
        <w:t xml:space="preserve">                android.util.Log.w("AGRICAM", "Product disconnected")</w:t>
        <w:br/>
        <w:t xml:space="preserve">            }</w:t>
        <w:br/>
        <w:t xml:space="preserve">            override fun onProductConnect(productId: Int) {</w:t>
        <w:br/>
        <w:t xml:space="preserve">                android.util.Log.i("AGRICAM", "Product connected: $productId")</w:t>
        <w:br/>
        <w:t xml:space="preserve">            }</w:t>
        <w:br/>
        <w:t xml:space="preserve">            override fun onProductChanged(productId: Int) {}</w:t>
        <w:br/>
        <w:t xml:space="preserve">            override fun onInitProcess(event: DJISDKInitEvent?, totalProcess: Int) {</w:t>
        <w:br/>
        <w:t xml:space="preserve">                android.util.Log.i("AGRICAM", "Init process: $event ($totalProcess%)")</w:t>
        <w:br/>
        <w:t xml:space="preserve">            }</w:t>
        <w:br/>
        <w:t xml:space="preserve">            override fun onDatabaseDownloadProgress(current: Long, total: Long) {}</w:t>
        <w:br/>
        <w:t xml:space="preserve">        })</w:t>
        <w:br/>
        <w:t xml:space="preserve">    }</w:t>
        <w:br/>
        <w:t>}</w:t>
      </w:r>
    </w:p>
    <w:p>
      <w:pPr>
        <w:pStyle w:val="Heading2"/>
      </w:pPr>
      <w:r>
        <w:t>6.2 AgricamApiService.kt — Communication Backend</w:t>
      </w:r>
    </w:p>
    <w:p>
      <w:pPr>
        <w:pStyle w:val="NoSpacing"/>
      </w:pPr>
      <w:r>
        <w:t>package com.agricamia.dronebridge.service</w:t>
        <w:br/>
        <w:br/>
        <w:t>import retrofit2.Retrofit</w:t>
        <w:br/>
        <w:t>import retrofit2.converter.gson.GsonConverterFactory</w:t>
        <w:br/>
        <w:t>import retrofit2.http.*</w:t>
        <w:br/>
        <w:t>import okhttp3.OkHttpClient</w:t>
        <w:br/>
        <w:t>import okhttp3.logging.HttpLoggingInterceptor</w:t>
        <w:br/>
        <w:br/>
        <w:t>// ========= IMPORTANT : Remplacez par votre URL Agricam IA =========</w:t>
        <w:br/>
        <w:t>const val AGRICAM_BASE_URL = "https://votre-app.preview.emergentagent.com/api/"</w:t>
        <w:br/>
        <w:br/>
        <w:t>data class TelemetryPayload(</w:t>
        <w:br/>
        <w:t xml:space="preserve">    val drone_id: String,</w:t>
        <w:br/>
        <w:t xml:space="preserve">    val latitude: Double,</w:t>
        <w:br/>
        <w:t xml:space="preserve">    val longitude: Double,</w:t>
        <w:br/>
        <w:t xml:space="preserve">    val altitude: Double,</w:t>
        <w:br/>
        <w:t xml:space="preserve">    val battery_percent: Double,</w:t>
        <w:br/>
        <w:t xml:space="preserve">    val speed: Double,</w:t>
        <w:br/>
        <w:t xml:space="preserve">    val heading: Double,</w:t>
        <w:br/>
        <w:t xml:space="preserve">    val gps_signal: Int,</w:t>
        <w:br/>
        <w:t xml:space="preserve">    val status: String,</w:t>
        <w:br/>
        <w:t xml:space="preserve">    val wind_speed: Double? = null,</w:t>
        <w:br/>
        <w:t xml:space="preserve">    val temperature: Double? = null</w:t>
        <w:br/>
        <w:t>)</w:t>
        <w:br/>
        <w:br/>
        <w:t>data class TelemetryResponse(val received: Boolean, val telemetry_id: String)</w:t>
        <w:br/>
        <w:br/>
        <w:t>interface AgricamApi {</w:t>
        <w:br/>
        <w:t xml:space="preserve">    @POST("drone-manager/telemetry")</w:t>
        <w:br/>
        <w:t xml:space="preserve">    suspend fun sendTelemetry(@Body data: TelemetryPayload): TelemetryResponse</w:t>
        <w:br/>
        <w:br/>
        <w:t xml:space="preserve">    @GET("drone-manager/missions")</w:t>
        <w:br/>
        <w:t xml:space="preserve">    suspend fun getMissions(): Map&lt;String, Any&gt;</w:t>
        <w:br/>
        <w:br/>
        <w:t xml:space="preserve">    @GET("drone-manager/fleet")</w:t>
        <w:br/>
        <w:t xml:space="preserve">    suspend fun getFleet(): Map&lt;String, Any&gt;</w:t>
        <w:br/>
        <w:t>}</w:t>
        <w:br/>
        <w:br/>
        <w:t>object AgricamApiClient {</w:t>
        <w:br/>
        <w:t xml:space="preserve">    private val client = OkHttpClient.Builder()</w:t>
        <w:br/>
        <w:t xml:space="preserve">        .addInterceptor(HttpLoggingInterceptor().apply { level = HttpLoggingInterceptor.Level.BODY })</w:t>
        <w:br/>
        <w:t xml:space="preserve">        .build()</w:t>
        <w:br/>
        <w:br/>
        <w:t xml:space="preserve">    val api: AgricamApi = Retrofit.Builder()</w:t>
        <w:br/>
        <w:t xml:space="preserve">        .baseUrl(AGRICAM_BASE_URL)</w:t>
        <w:br/>
        <w:t xml:space="preserve">        .client(client)</w:t>
        <w:br/>
        <w:t xml:space="preserve">        .addConverterFactory(GsonConverterFactory.create())</w:t>
        <w:br/>
        <w:t xml:space="preserve">        .build()</w:t>
        <w:br/>
        <w:t xml:space="preserve">        .create(AgricamApi::class.java)</w:t>
        <w:br/>
        <w:t>}</w:t>
      </w:r>
    </w:p>
    <w:p>
      <w:pPr>
        <w:pStyle w:val="Heading2"/>
      </w:pPr>
      <w:r>
        <w:t>6.3 TelemetryService.kt — Envoi Télémétrie</w:t>
      </w:r>
    </w:p>
    <w:p>
      <w:pPr>
        <w:pStyle w:val="NoSpacing"/>
      </w:pPr>
      <w:r>
        <w:t>package com.agricamia.dronebridge.service</w:t>
        <w:br/>
        <w:br/>
        <w:t>import android.util.Log</w:t>
        <w:br/>
        <w:t>import dji.v5.manager.aircraft.flightcontroller.FlightControllerKey</w:t>
        <w:br/>
        <w:t>import dji.v5.manager.KeyManager</w:t>
        <w:br/>
        <w:t>import dji.v5.common.callback.CommonCallbacksForKey</w:t>
        <w:br/>
        <w:t>import kotlinx.coroutines.*</w:t>
        <w:br/>
        <w:br/>
        <w:t>class TelemetryService {</w:t>
        <w:br/>
        <w:t xml:space="preserve">    private var job: Job? = null</w:t>
        <w:br/>
        <w:t xml:space="preserve">    private val scope = CoroutineScope(Dispatchers.IO + SupervisorJob())</w:t>
        <w:br/>
        <w:t xml:space="preserve">    private val droneId = "drone-001"  // ID du drone enregistré dans Agricam IA</w:t>
        <w:br/>
        <w:br/>
        <w:t xml:space="preserve">    fun startSending(intervalMs: Long = 2000) {</w:t>
        <w:br/>
        <w:t xml:space="preserve">        job = scope.launch {</w:t>
        <w:br/>
        <w:t xml:space="preserve">            while (isActive) {</w:t>
        <w:br/>
        <w:t xml:space="preserve">                try {</w:t>
        <w:br/>
        <w:t xml:space="preserve">                    val lat = getKeyValue(FlightControllerKey.KeyAircraftLocation)?.latitude ?: 0.0</w:t>
        <w:br/>
        <w:t xml:space="preserve">                    val lng = getKeyValue(FlightControllerKey.KeyAircraftLocation)?.longitude ?: 0.0</w:t>
        <w:br/>
        <w:t xml:space="preserve">                    val alt = getKeyValue(FlightControllerKey.KeyAltitude) as? Double ?: 0.0</w:t>
        <w:br/>
        <w:t xml:space="preserve">                    val bat = getKeyValue(FlightControllerKey.KeyBatteryPercentNeededToGoHome) as? Int ?: 0</w:t>
        <w:br/>
        <w:t xml:space="preserve">                    val speed = getKeyValue(FlightControllerKey.KeyAircraftVelocity)?.let {</w:t>
        <w:br/>
        <w:t xml:space="preserve">                        Math.sqrt((it.x * it.x + it.y * it.y + it.z * it.z).toDouble())</w:t>
        <w:br/>
        <w:t xml:space="preserve">                    } ?: 0.0</w:t>
        <w:br/>
        <w:t xml:space="preserve">                    val heading = getKeyValue(FlightControllerKey.KeyCompassHeading) as? Double ?: 0.0</w:t>
        <w:br/>
        <w:br/>
        <w:t xml:space="preserve">                    val payload = TelemetryPayload(</w:t>
        <w:br/>
        <w:t xml:space="preserve">                        drone_id = droneId,</w:t>
        <w:br/>
        <w:t xml:space="preserve">                        latitude = lat, longitude = lng,</w:t>
        <w:br/>
        <w:t xml:space="preserve">                        altitude = alt, battery_percent = bat.toDouble(),</w:t>
        <w:br/>
        <w:t xml:space="preserve">                        speed = speed, heading = heading,</w:t>
        <w:br/>
        <w:t xml:space="preserve">                        gps_signal = 5, status = "flying"</w:t>
        <w:br/>
        <w:t xml:space="preserve">                    )</w:t>
        <w:br/>
        <w:br/>
        <w:t xml:space="preserve">                    AgricamApiClient.api.sendTelemetry(payload)</w:t>
        <w:br/>
        <w:t xml:space="preserve">                    Log.d("TELEMETRY", "Sent: $lat, $lng, $alt")</w:t>
        <w:br/>
        <w:t xml:space="preserve">                } catch (e: Exception) {</w:t>
        <w:br/>
        <w:t xml:space="preserve">                    Log.e("TELEMETRY", "Error: ${e.message}")</w:t>
        <w:br/>
        <w:t xml:space="preserve">                }</w:t>
        <w:br/>
        <w:t xml:space="preserve">                delay(intervalMs)</w:t>
        <w:br/>
        <w:t xml:space="preserve">            }</w:t>
        <w:br/>
        <w:t xml:space="preserve">        }</w:t>
        <w:br/>
        <w:t xml:space="preserve">    }</w:t>
        <w:br/>
        <w:br/>
        <w:t xml:space="preserve">    fun stop() { job?.cancel() }</w:t>
        <w:br/>
        <w:br/>
        <w:t xml:space="preserve">    private fun &lt;T&gt; getKeyValue(key: Any): T? {</w:t>
        <w:br/>
        <w:t xml:space="preserve">        // Simplified - use KeyManager.getInstance().getValue() in real code</w:t>
        <w:br/>
        <w:t xml:space="preserve">        return null</w:t>
        <w:br/>
        <w:t xml:space="preserve">    }</w:t>
        <w:br/>
        <w:t>}</w:t>
      </w:r>
    </w:p>
    <w:p>
      <w:pPr>
        <w:pStyle w:val="Heading2"/>
      </w:pPr>
      <w:r>
        <w:t>6.4 AndroidManifest.xml</w:t>
      </w:r>
    </w:p>
    <w:p>
      <w:pPr>
        <w:pStyle w:val="NoSpacing"/>
      </w:pPr>
      <w:r>
        <w:t>&lt;?xml version="1.0" encoding="utf-8"?&gt;</w:t>
        <w:br/>
        <w:t>&lt;manifest xmlns:android="http://schemas.android.com/apk/res/android"</w:t>
        <w:br/>
        <w:t xml:space="preserve">    package="com.agricamia.dronebridge"&gt;</w:t>
        <w:br/>
        <w:br/>
        <w:t xml:space="preserve">    &lt;!-- Permissions --&gt;</w:t>
        <w:br/>
        <w:t xml:space="preserve">    &lt;uses-permission android:name="android.permission.INTERNET" /&gt;</w:t>
        <w:br/>
        <w:t xml:space="preserve">    &lt;uses-permission android:name="android.permission.ACCESS_WIFI_STATE" /&gt;</w:t>
        <w:br/>
        <w:t xml:space="preserve">    &lt;uses-permission android:name="android.permission.ACCESS_NETWORK_STATE" /&gt;</w:t>
        <w:br/>
        <w:t xml:space="preserve">    &lt;uses-permission android:name="android.permission.ACCESS_FINE_LOCATION" /&gt;</w:t>
        <w:br/>
        <w:t xml:space="preserve">    &lt;uses-permission android:name="android.permission.ACCESS_COARSE_LOCATION" /&gt;</w:t>
        <w:br/>
        <w:t xml:space="preserve">    &lt;uses-permission android:name="android.permission.CAMERA" /&gt;</w:t>
        <w:br/>
        <w:t xml:space="preserve">    &lt;uses-permission android:name="android.permission.RECORD_AUDIO" /&gt;</w:t>
        <w:br/>
        <w:t xml:space="preserve">    &lt;uses-permission android:name="android.permission.WRITE_EXTERNAL_STORAGE" /&gt;</w:t>
        <w:br/>
        <w:t xml:space="preserve">    &lt;uses-permission android:name="android.permission.READ_EXTERNAL_STORAGE" /&gt;</w:t>
        <w:br/>
        <w:t xml:space="preserve">    &lt;uses-permission android:name="android.permission.BLUETOOTH" /&gt;</w:t>
        <w:br/>
        <w:t xml:space="preserve">    &lt;uses-permission android:name="android.permission.BLUETOOTH_ADMIN" /&gt;</w:t>
        <w:br/>
        <w:br/>
        <w:t xml:space="preserve">    &lt;uses-feature android:name="android.hardware.usb.host" /&gt;</w:t>
        <w:br/>
        <w:t xml:space="preserve">    &lt;uses-feature android:name="android.hardware.camera" /&gt;</w:t>
        <w:br/>
        <w:br/>
        <w:t xml:space="preserve">    &lt;application</w:t>
        <w:br/>
        <w:t xml:space="preserve">        android:name=".AgricamDroneApp"</w:t>
        <w:br/>
        <w:t xml:space="preserve">        android:icon="@mipmap/ic_launcher"</w:t>
        <w:br/>
        <w:t xml:space="preserve">        android:label="Agricam Drone Bridge"</w:t>
        <w:br/>
        <w:t xml:space="preserve">        android:theme="@style/Theme.AgricamDrone"</w:t>
        <w:br/>
        <w:t xml:space="preserve">        android:usesCleartextTraffic="true"&gt;</w:t>
        <w:br/>
        <w:br/>
        <w:t xml:space="preserve">        &lt;!-- DJI API Key --&gt;</w:t>
        <w:br/>
        <w:t xml:space="preserve">        &lt;meta-data</w:t>
        <w:br/>
        <w:t xml:space="preserve">            android:name="com.dji.sdk.API_KEY"</w:t>
        <w:br/>
        <w:t xml:space="preserve">            android:value="${AIRCRAFT_API_KEY}" /&gt;</w:t>
        <w:br/>
        <w:br/>
        <w:t xml:space="preserve">        &lt;!-- USB Accessory Filter --&gt;</w:t>
        <w:br/>
        <w:t xml:space="preserve">        &lt;activity</w:t>
        <w:br/>
        <w:t xml:space="preserve">            android:name=".MainActivity"</w:t>
        <w:br/>
        <w:t xml:space="preserve">            android:exported="true"</w:t>
        <w:br/>
        <w:t xml:space="preserve">            android:launchMode="singleTop"&gt;</w:t>
        <w:br/>
        <w:t xml:space="preserve">            &lt;intent-filter&gt;</w:t>
        <w:br/>
        <w:t xml:space="preserve">                &lt;action android:name="android.intent.action.MAIN" /&gt;</w:t>
        <w:br/>
        <w:t xml:space="preserve">                &lt;category android:name="android.intent.category.LAUNCHER" /&gt;</w:t>
        <w:br/>
        <w:t xml:space="preserve">            &lt;/intent-filter&gt;</w:t>
        <w:br/>
        <w:t xml:space="preserve">            &lt;intent-filter&gt;</w:t>
        <w:br/>
        <w:t xml:space="preserve">                &lt;action android:name="android.hardware.usb.action.USB_ACCESSORY_ATTACHED" /&gt;</w:t>
        <w:br/>
        <w:t xml:space="preserve">            &lt;/intent-filter&gt;</w:t>
        <w:br/>
        <w:t xml:space="preserve">            &lt;meta-data</w:t>
        <w:br/>
        <w:t xml:space="preserve">                android:name="android.hardware.usb.action.USB_ACCESSORY_ATTACHED"</w:t>
        <w:br/>
        <w:t xml:space="preserve">                android:resource="@xml/accessory_filter" /&gt;</w:t>
        <w:br/>
        <w:t xml:space="preserve">        &lt;/activity&gt;</w:t>
        <w:br/>
        <w:t xml:space="preserve">    &lt;/application&gt;</w:t>
        <w:br/>
        <w:t>&lt;/manifest&gt;</w:t>
      </w:r>
    </w:p>
    <w:p>
      <w:r>
        <w:br w:type="page"/>
      </w:r>
    </w:p>
    <w:p>
      <w:pPr>
        <w:pStyle w:val="Heading1"/>
      </w:pPr>
      <w:r>
        <w:t>7. Connexion au Backend Agricam IA</w:t>
      </w:r>
    </w:p>
    <w:p>
      <w:r>
        <w:t>Votre app Android communique avec le backend Agricam IA via les API REST.</w:t>
        <w:br/>
        <w:br/>
        <w:t>URL de base : https://votre-app.preview.emergentagent.com/api/</w:t>
        <w:br/>
        <w:br/>
        <w:t>L'app envoie :</w:t>
        <w:br/>
        <w:t>• Télémétrie toutes les 2 secondes (GPS, batterie, altitude, vitesse)</w:t>
        <w:br/>
        <w:t>• Photos capturées avec coordonnées GPS</w:t>
        <w:br/>
        <w:t>• Statut du drone (prêt, en vol, retour, atterri)</w:t>
        <w:br/>
        <w:br/>
        <w:t>L'app reçoit :</w:t>
        <w:br/>
        <w:t>• Missions planifiées depuis le dashboard web</w:t>
        <w:br/>
        <w:t>• Commandes de vol (si RC-N1)</w:t>
        <w:br/>
        <w:t>• Résultats d'analyse IA des photos</w:t>
        <w:br/>
      </w:r>
    </w:p>
    <w:p>
      <w:pPr>
        <w:pStyle w:val="Heading1"/>
      </w:pPr>
      <w:r>
        <w:t>8. API Endpoints Agricam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Méthode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/api/drone-manager/fleet</w:t>
            </w:r>
          </w:p>
        </w:tc>
        <w:tc>
          <w:tcPr>
            <w:tcW w:type="dxa" w:w="2160"/>
          </w:tcPr>
          <w:p>
            <w:r>
              <w:t>Liste des drones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/api/drone-manager/fleet</w:t>
            </w:r>
          </w:p>
        </w:tc>
        <w:tc>
          <w:tcPr>
            <w:tcW w:type="dxa" w:w="2160"/>
          </w:tcPr>
          <w:p>
            <w:r>
              <w:t>Enregistrer drone</w:t>
            </w:r>
          </w:p>
        </w:tc>
        <w:tc>
          <w:tcPr>
            <w:tcW w:type="dxa" w:w="2160"/>
          </w:tcPr>
          <w:p>
            <w:r>
              <w:t>{"name","model"}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/api/drone-manager/missions</w:t>
            </w:r>
          </w:p>
        </w:tc>
        <w:tc>
          <w:tcPr>
            <w:tcW w:type="dxa" w:w="2160"/>
          </w:tcPr>
          <w:p>
            <w:r>
              <w:t>Liste missions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/api/drone-manager/missions</w:t>
            </w:r>
          </w:p>
        </w:tc>
        <w:tc>
          <w:tcPr>
            <w:tcW w:type="dxa" w:w="2160"/>
          </w:tcPr>
          <w:p>
            <w:r>
              <w:t>Créer mission</w:t>
            </w:r>
          </w:p>
        </w:tc>
        <w:tc>
          <w:tcPr>
            <w:tcW w:type="dxa" w:w="2160"/>
          </w:tcPr>
          <w:p>
            <w:r>
              <w:t>{"name","drone_id","waypoints"}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/api/drone-manager/telemetry</w:t>
            </w:r>
          </w:p>
        </w:tc>
        <w:tc>
          <w:tcPr>
            <w:tcW w:type="dxa" w:w="2160"/>
          </w:tcPr>
          <w:p>
            <w:r>
              <w:t>Envoyer télémétrie</w:t>
            </w:r>
          </w:p>
        </w:tc>
        <w:tc>
          <w:tcPr>
            <w:tcW w:type="dxa" w:w="2160"/>
          </w:tcPr>
          <w:p>
            <w:r>
              <w:t>{"drone_id","lat","lng","alt","bat"}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/api/drone-manager/telemetry/{id}</w:t>
            </w:r>
          </w:p>
        </w:tc>
        <w:tc>
          <w:tcPr>
            <w:tcW w:type="dxa" w:w="2160"/>
          </w:tcPr>
          <w:p>
            <w:r>
              <w:t>Historique télémétrie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/api/drone-manager/photos</w:t>
            </w:r>
          </w:p>
        </w:tc>
        <w:tc>
          <w:tcPr>
            <w:tcW w:type="dxa" w:w="2160"/>
          </w:tcPr>
          <w:p>
            <w:r>
              <w:t>Photos drone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/api/drone-manager/stats</w:t>
            </w:r>
          </w:p>
        </w:tc>
        <w:tc>
          <w:tcPr>
            <w:tcW w:type="dxa" w:w="2160"/>
          </w:tcPr>
          <w:p>
            <w:r>
              <w:t>Statistiques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9. Tests et Débogage</w:t>
      </w:r>
    </w:p>
    <w:p>
      <w:r>
        <w:t>Étape 1 : Tester SANS drone</w:t>
        <w:br/>
        <w:t>• Utilisez le DJI Assistant 2 Simulator sur PC</w:t>
        <w:br/>
        <w:t>• Ou l'endpoint /api/drone-manager/simulation/telemetry</w:t>
        <w:br/>
        <w:t>• Vérifiez que les données arrivent sur le dashboard web</w:t>
        <w:br/>
        <w:br/>
        <w:t>Étape 2 : Tester AVEC drone</w:t>
        <w:br/>
        <w:t>• Connectez le téléphone à la RC-N1 via câble USB</w:t>
        <w:br/>
        <w:t>• Lancez l'app Agricam Drone Bridge</w:t>
        <w:br/>
        <w:t>• Vérifiez 'DJI SDK registered successfully!' dans les logs</w:t>
        <w:br/>
        <w:t>• Démarrez un vol → la télémétrie devrait apparaître en direct</w:t>
        <w:br/>
        <w:br/>
        <w:t>Commandes de test curl :</w:t>
        <w:br/>
      </w:r>
    </w:p>
    <w:p>
      <w:pPr>
        <w:pStyle w:val="NoSpacing"/>
      </w:pPr>
      <w:r>
        <w:t># Tester l'envoi de télémétrie</w:t>
        <w:br/>
        <w:t>curl -X POST https://votre-app.com/api/drone-manager/telemetry \</w:t>
        <w:br/>
        <w:t xml:space="preserve">  -H "Content-Type: application/json" \</w:t>
        <w:br/>
        <w:t xml:space="preserve">  -d '{"drone_id":"drone-001","latitude":4.051,"longitude":9.696,</w:t>
        <w:br/>
        <w:t xml:space="preserve">       "altitude":50,"battery_percent":85,"speed":5,"heading":180,</w:t>
        <w:br/>
        <w:t xml:space="preserve">       "gps_signal":5,"status":"flying"}'</w:t>
        <w:br/>
        <w:br/>
        <w:t># Vérifier les données reçues</w:t>
        <w:br/>
        <w:t>curl https://votre-app.com/api/drone-manager/telemetry/drone-001</w:t>
      </w:r>
    </w:p>
    <w:p>
      <w:r>
        <w:br w:type="page"/>
      </w:r>
    </w:p>
    <w:p>
      <w:pPr>
        <w:pStyle w:val="Heading1"/>
      </w:pPr>
      <w:r>
        <w:t>10. Publication sur Google Play Store</w:t>
      </w:r>
    </w:p>
    <w:p>
      <w:r>
        <w:t>Pré-requis :</w:t>
        <w:br/>
        <w:t>• Compte Google Play Developer (25$ one-time)</w:t>
        <w:br/>
        <w:t xml:space="preserve">  → https://play.google.com/console</w:t>
        <w:br/>
        <w:br/>
        <w:t>Étapes :</w:t>
        <w:br/>
        <w:t>1. Build → Generate Signed Bundle (AAB)</w:t>
        <w:br/>
        <w:t>2. Google Play Console → Créer une application</w:t>
        <w:br/>
        <w:t>3. Remplir : titre, description, screenshots, icône</w:t>
        <w:br/>
        <w:t>4. Politique de confidentialité (obligatoire)</w:t>
        <w:br/>
        <w:t>5. Sélectionner pays de distribution</w:t>
        <w:br/>
        <w:t>6. Uploader le fichier .aab</w:t>
        <w:br/>
        <w:t>7. Review interne → Test bêta → Production</w:t>
        <w:br/>
        <w:br/>
        <w:t>⚠️ La review Google prend 1-7 jours.</w:t>
        <w:br/>
        <w:t>⚠️ Les apps utilisant la caméra et la localisation nécessitent</w:t>
        <w:br/>
        <w:t xml:space="preserve">   une déclaration de permissions détaillée.</w:t>
        <w:br/>
      </w:r>
    </w:p>
    <w:p>
      <w:pPr>
        <w:pStyle w:val="Heading1"/>
      </w:pPr>
      <w:r>
        <w:t>11. Limitations avec DJI RC (écran)</w:t>
      </w:r>
    </w:p>
    <w:p>
      <w:r>
        <w:t>⚠️ IMPORTANT : Vous avez la radiocommande DJI RC avec écran intégré.</w:t>
        <w:br/>
        <w:br/>
        <w:t>Limitations :</w:t>
        <w:br/>
        <w:t>• Le DJI RC avec écran NE supporte PAS le Mobile SDK V5</w:t>
        <w:br/>
        <w:t>• Vous ne pouvez PAS contrôler le drone de manière programmée</w:t>
        <w:br/>
        <w:t>• Vous ne pouvez PAS recevoir la télémétrie en temps réel via le SDK</w:t>
        <w:br/>
        <w:t>• Vous ne pouvez PAS exécuter des missions autonomes via votre app</w:t>
        <w:br/>
        <w:br/>
        <w:t>Ce que vous POUVEZ faire :</w:t>
        <w:br/>
        <w:t>• Piloter manuellement via DJI Fly</w:t>
        <w:br/>
        <w:t>• Prendre des photos/vidéos avec DJI Fly</w:t>
        <w:br/>
        <w:t>• Transférer les photos vers votre téléphone</w:t>
        <w:br/>
        <w:t>• Uploader les photos vers Agricam IA pour analyse IA</w:t>
        <w:br/>
        <w:t>• Utiliser le mode simulation dans le dashboard web</w:t>
        <w:br/>
        <w:br/>
        <w:t>Solution pour débloquer le SDK :</w:t>
        <w:br/>
        <w:t>• Acheter la radiocommande RC-N1 (sans écran) — environ 100-150€</w:t>
        <w:br/>
        <w:t>• Cela vous donnera accès à TOUTES les fonctions du SDK</w:t>
        <w:br/>
      </w:r>
    </w:p>
    <w:p>
      <w:r>
        <w:br w:type="page"/>
      </w:r>
    </w:p>
    <w:p>
      <w:pPr>
        <w:pStyle w:val="Heading1"/>
      </w:pPr>
      <w:r>
        <w:t>12. Ressources et Support</w:t>
      </w:r>
    </w:p>
    <w:p>
      <w:r>
        <w:t>Liens utiles :</w:t>
        <w:br/>
        <w:t>• DJI Developer Portal : https://developer.dji.com</w:t>
        <w:br/>
        <w:t>• SDK V5 GitHub : https://github.com/dji-sdk/Mobile-SDK-Android-V5</w:t>
        <w:br/>
        <w:t>• Documentation : https://developer.dji.com/doc/mobile-sdk-tutorial/en/</w:t>
        <w:br/>
        <w:t>• API Reference : https://developer.dji.com/api-reference-v5/android-api/index.html</w:t>
        <w:br/>
        <w:t>• Tutoriels Kotlin : https://github.com/godfreynolan/DJITutorialsKotlin</w:t>
        <w:br/>
        <w:t>• DJI Forum : https://forum.dji.com/forum-139-1.html</w:t>
        <w:br/>
        <w:t>• Firmware Mini 3 Pro : https://www.dji.com/downloads/products/mini-3-pro</w:t>
        <w:br/>
        <w:t>• DJI Assistant 2 : https://www.dji.com/downloads/softwares/dji-assistant-2</w:t>
        <w:br/>
        <w:br/>
        <w:t>Vidéos recommandées :</w:t>
        <w:br/>
        <w:t>• Setup environnement : youtube.com/watch?v=_qQX-747fRU</w:t>
        <w:br/>
        <w:t>• Tutoriels Kotlin V5 : youtube.com/watch?v=f5fWvFD5rwc</w:t>
        <w:br/>
        <w:t>• Overview V5.3 : youtube.com/watch?v=D75KEvEhGec</w:t>
        <w:br/>
        <w:br/>
        <w:t>Support Agricam IA :</w:t>
        <w:br/>
        <w:t>• Dashboard web : https://votre-app.preview.emergentagent.com</w:t>
        <w:br/>
        <w:t>• API Documentation : https://votre-app.preview.emergentagent.com/api/docs</w:t>
        <w:br/>
        <w:t>• Développeur : African AI Solutions — Barra Martial Aristide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